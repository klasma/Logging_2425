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41079-2025 i Dorotea kommun</w:t>
      </w:r>
    </w:p>
    <w:p>
      <w:r>
        <w:t>Denna tillsynsbegäran behandlar höga naturvärden i avverkningsanmälan A 41079-2025 i Dorotea kommun som inkom 2025-08-29 och omfattar 3,3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1079-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7129768, E 573200 i SWEREF 99 TM.</w:t>
      </w:r>
    </w:p>
    <w:p>
      <w:r>
        <w:t>Inom 23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