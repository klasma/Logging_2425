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35297-2026 i Dorotea kommun</w:t>
      </w:r>
    </w:p>
    <w:p>
      <w:r>
        <w:t>Denna tillsynsbegäran behandlar höga naturvärden i avverkningsanmälan A 35297-2026 i Dorotea kommun som inkom 2026-08-27 och omfattar 5,5 ha.</w:t>
      </w:r>
    </w:p>
    <w:p>
      <w:pPr>
        <w:pStyle w:val="Caption"/>
      </w:pPr>
      <w:r>
        <w:drawing>
          <wp:inline xmlns:a="http://schemas.openxmlformats.org/drawingml/2006/main" xmlns:pic="http://schemas.openxmlformats.org/drawingml/2006/picture">
            <wp:extent cx="5486400" cy="5557057"/>
            <wp:docPr id="1" name="Picture 1"/>
            <wp:cNvGraphicFramePr>
              <a:graphicFrameLocks noChangeAspect="1"/>
            </wp:cNvGraphicFramePr>
            <a:graphic>
              <a:graphicData uri="http://schemas.openxmlformats.org/drawingml/2006/picture">
                <pic:pic>
                  <pic:nvPicPr>
                    <pic:cNvPr id="0" name="A 35297-2026 karta.png"/>
                    <pic:cNvPicPr/>
                  </pic:nvPicPr>
                  <pic:blipFill>
                    <a:blip r:embed="rId16"/>
                    <a:stretch>
                      <a:fillRect/>
                    </a:stretch>
                  </pic:blipFill>
                  <pic:spPr>
                    <a:xfrm>
                      <a:off x="0" y="0"/>
                      <a:ext cx="5486400" cy="5557057"/>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7175723, E 529281 i SWEREF 99 TM.</w:t>
      </w:r>
    </w:p>
    <w:p>
      <w:r>
        <w:t>I avverkningsanmälan finns fynd av 1 naturvårdsarter, varav 1 är rödlistad och 1 är typisk (T): harticka (NT,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Harticka (NT)</w:t>
      </w:r>
      <w:r>
        <w:t xml:space="preserve"> är normalt en mycket bra signalart för granskogar med höga naturvärden. Även när svampen påträffas i mer påverkade skogar är det nästan alltid fråga om skogsmiljöer i sena successionsstadier med höga naturvärden. Skogsskötselåtgärder på eller i omedelbar närhet av växtplatserna kan innebära ett hot mot arten. Harticka är typisk art för </w:t>
      </w:r>
      <w:r>
        <w:rPr>
          <w:i/>
        </w:rPr>
        <w:t xml:space="preserve">9010 Taiga, 9050 Näringsrik granskog </w:t>
      </w:r>
      <w:r>
        <w:t xml:space="preserve">och </w:t>
      </w:r>
      <w:r>
        <w:rPr>
          <w:i/>
        </w:rPr>
        <w:t>9030 Landhöjningsskog</w:t>
      </w:r>
      <w:r>
        <w:t xml:space="preserve"> (SLU Artdatabanken, 2024; Nitare &amp; Skogsstyrelsen, 2019).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