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18449-2026 i Dorotea kommun</w:t>
      </w:r>
    </w:p>
    <w:p>
      <w:r>
        <w:t>Detta dokument behandlar höga naturvärden i avverkningsanmälan A 18449-2026 i Dorotea kommun. Denna avverkningsanmälan inkom 2026-04-15 00:00:00 och omfattar 40,2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5265"/>
            <wp:docPr id="1" name="Picture 1"/>
            <wp:cNvGraphicFramePr>
              <a:graphicFrameLocks noChangeAspect="1"/>
            </wp:cNvGraphicFramePr>
            <a:graphic>
              <a:graphicData uri="http://schemas.openxmlformats.org/drawingml/2006/picture">
                <pic:pic>
                  <pic:nvPicPr>
                    <pic:cNvPr id="0" name="A 18449-2026 karta.png"/>
                    <pic:cNvPicPr/>
                  </pic:nvPicPr>
                  <pic:blipFill>
                    <a:blip r:embed="rId16"/>
                    <a:stretch>
                      <a:fillRect/>
                    </a:stretch>
                  </pic:blipFill>
                  <pic:spPr>
                    <a:xfrm>
                      <a:off x="0" y="0"/>
                      <a:ext cx="5486400" cy="3635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7144384, E 542928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