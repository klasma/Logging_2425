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58736-2022 i Dorotea kommun</w:t>
      </w:r>
    </w:p>
    <w:p>
      <w:r>
        <w:t>Denna tillsynsbegäran behandlar höga naturvärden i avverkningsanmälan A 58736-2022 i Dorotea kommun som inkom 2022-12-07 och omfattar 3,4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58736-2022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7177537, E 525825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