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56202-2024 i Dorotea kommun</w:t>
      </w:r>
    </w:p>
    <w:p>
      <w:r>
        <w:t>Detta dokument behandlar höga naturvärden i avverkningsanmälan A 56202-2024 i Dorotea kommun. Denna avverkningsanmälan inkom 2024-11-28 00:00:00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56202-2024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7116088, E 581953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