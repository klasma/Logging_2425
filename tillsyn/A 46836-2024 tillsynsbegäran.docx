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46836-2024 i Dorotea kommun</w:t>
      </w:r>
    </w:p>
    <w:p>
      <w:r>
        <w:t>Detta dokument behandlar höga naturvärden i avverkningsanmälan A 46836-2024 i Dorotea kommun som inkom 2024-10-18 och omfattar 3,1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46836-2024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7105780, E 587931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