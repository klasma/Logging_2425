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36318-2024 i Dorotea kommun</w:t>
      </w:r>
    </w:p>
    <w:p>
      <w:r>
        <w:t>Denna tillsynsbegäran behandlar höga naturvärden i avverkningsanmälan A 36318-2024 i Dorotea kommun som inkom 2024-08-30 och omfattar 2,5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6318-2024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7178101, E 525782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