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54981-2021 i Dorotea kommun</w:t>
      </w:r>
    </w:p>
    <w:p>
      <w:r>
        <w:t>Detta dokument behandlar höga naturvärden i avverkningsanmälan A 54981-2021 i Dorotea kommun. Denna avverkningsanmälan inkom 2021-10-05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urskogsporing (EN), gräddporing (VU), lateritticka (VU), nordtagging (NT) och stjärntagging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54981-2021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7172797, E 535241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