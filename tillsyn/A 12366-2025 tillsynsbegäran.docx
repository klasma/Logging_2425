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12366-2025 i Dorotea kommun</w:t>
      </w:r>
    </w:p>
    <w:p>
      <w:r>
        <w:t>Detta dokument behandlar höga naturvärden i avverkningsanmälan A 12366-2025 i Dorotea kommun. Denna avverkningsanmälan inkom 2025-03-14 09:01:09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garnlav (NT), granticka (NT), lunglav (NT), skrovellav (NT), tretåig hackspett (NT, §4), bårdlav (S), korallblylav (S) och luddlav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9684"/>
            <wp:docPr id="1" name="Picture 1"/>
            <wp:cNvGraphicFramePr>
              <a:graphicFrameLocks noChangeAspect="1"/>
            </wp:cNvGraphicFramePr>
            <a:graphic>
              <a:graphicData uri="http://schemas.openxmlformats.org/drawingml/2006/picture">
                <pic:pic>
                  <pic:nvPicPr>
                    <pic:cNvPr id="0" name="A 12366-2025 karta.png"/>
                    <pic:cNvPicPr/>
                  </pic:nvPicPr>
                  <pic:blipFill>
                    <a:blip r:embed="rId16"/>
                    <a:stretch>
                      <a:fillRect/>
                    </a:stretch>
                  </pic:blipFill>
                  <pic:spPr>
                    <a:xfrm>
                      <a:off x="0" y="0"/>
                      <a:ext cx="5486400" cy="3479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7160623, E 532350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