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65561-2019 i Dorotea kommun</w:t>
      </w:r>
    </w:p>
    <w:p>
      <w:r>
        <w:t>Detta dokument behandlar höga naturvärden i avverkningsanmälan A 65561-2019 i Dorotea kommun. Denna avverkningsanmälan inkom 2019-12-04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harticka (NT), tretåig hackspett (NT, §4), vedtrappmossa (NT), vitgrynig nållav (NT) och äggvaxskivling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65561-2019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7144824, E 571281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