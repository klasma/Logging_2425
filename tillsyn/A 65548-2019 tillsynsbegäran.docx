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65548-2019 i Dorotea kommun</w:t>
      </w:r>
    </w:p>
    <w:p>
      <w:r>
        <w:t>Detta dokument behandlar höga naturvärden i avverkningsanmälan A 65548-2019 i Dorotea kommun. Denna avverkningsanmälan inkom 2019-12-04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lappticka (VU), rynkskinn (VU), doftskinn (NT), gammelgransskål (NT), granticka (NT), gränsticka (NT), harticka (NT), rosenticka (NT), tretåig hackspett (NT, §4) och ullticka (NT).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65548-2019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7146905, E 559877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