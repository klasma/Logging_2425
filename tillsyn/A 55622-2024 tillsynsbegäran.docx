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55622-2024 i Dorotea kommun</w:t>
      </w:r>
    </w:p>
    <w:p>
      <w:r>
        <w:t>Denna tillsynsbegäran behandlar höga naturvärden i avverkningsanmälan A 55622-2024 i Dorotea kommun som inkom 2024-11-26 och omfattar 5,7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414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5622-2024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7157454, E 528949 i SWEREF 99 TM.</w:t>
      </w:r>
    </w:p>
    <w:p>
      <w:r>
        <w:t>I avverkningsanmälan finns fynd av 1 naturvårdsarter, varav 1 är fridlyst: fläcknycklar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2026-06-28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