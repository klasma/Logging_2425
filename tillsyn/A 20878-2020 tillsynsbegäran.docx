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20878-2020 i Dorotea kommun</w:t>
      </w:r>
    </w:p>
    <w:p>
      <w:r>
        <w:t>Detta dokument behandlar höga naturvärden i avverkningsanmälan A 20878-2020 i Dorotea kommun. Denna avverkningsanmälan inkom 2020-04-28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20878-2020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7108962, E 578266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