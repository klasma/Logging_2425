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1948-2025 i Dorotea kommun</w:t>
      </w:r>
    </w:p>
    <w:p>
      <w:r>
        <w:t>Detta dokument behandlar höga naturvärden i avverkningsanmälan A 1948-2025 i Dorotea kommun. Denna avverkningsanmälan inkom 2025-01-15 och omfattar 20,3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ostticka (VU), garnlav (NT), granticka (NT), harticka (NT), tretåig hackspett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6509"/>
            <wp:docPr id="1" name="Picture 1"/>
            <wp:cNvGraphicFramePr>
              <a:graphicFrameLocks noChangeAspect="1"/>
            </wp:cNvGraphicFramePr>
            <a:graphic>
              <a:graphicData uri="http://schemas.openxmlformats.org/drawingml/2006/picture">
                <pic:pic>
                  <pic:nvPicPr>
                    <pic:cNvPr id="0" name="A 1948-2025 karta.png"/>
                    <pic:cNvPicPr/>
                  </pic:nvPicPr>
                  <pic:blipFill>
                    <a:blip r:embed="rId16"/>
                    <a:stretch>
                      <a:fillRect/>
                    </a:stretch>
                  </pic:blipFill>
                  <pic:spPr>
                    <a:xfrm>
                      <a:off x="0" y="0"/>
                      <a:ext cx="5486400" cy="3946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7180133, E 528354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