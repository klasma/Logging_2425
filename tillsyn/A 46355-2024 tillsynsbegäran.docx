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46355-2024 i Dorotea kommun</w:t>
      </w:r>
    </w:p>
    <w:p>
      <w:r>
        <w:t>Detta dokument behandlar höga naturvärden i avverkningsanmälan A 46355-2024 i Dorotea kommun. Denna avverkningsanmälan inkom 2024-10-17 00:00:00 och omfattar 21,7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doftskinn (NT) och lappranunkel (S, §7).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46355-2024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7147436, E 555285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