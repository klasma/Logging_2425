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40013-2024 i Dorotea kommun</w:t>
      </w:r>
    </w:p>
    <w:p>
      <w:r>
        <w:t>Denna tillsynsbegäran behandlar höga naturvärden i avverkningsanmälan A 40013-2024 i Dorotea kommun som inkom 2024-09-18 och omfattar 1,5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40013-2024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7144213, E 535985 i SWEREF 99 TM.</w:t>
      </w:r>
    </w:p>
    <w:p>
      <w:r>
        <w:t>Inom 9 meter från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