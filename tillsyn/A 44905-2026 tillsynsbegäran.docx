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44905-2026 i Dorotea kommun</w:t>
      </w:r>
    </w:p>
    <w:p>
      <w:r>
        <w:t>Denna tillsynsbegäran behandlar höga naturvärden i avverkningsanmälan A 44905-2026 i Dorotea kommun som inkom 2026-10-28 och omfattar 16,6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4905-2026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7162062, E 522055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