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30373-2024 i Dorotea kommun</w:t>
      </w:r>
    </w:p>
    <w:p>
      <w:r>
        <w:t>Detta dokument behandlar höga naturvärden i avverkningsanmälan A 30373-2024 i Dorotea kommun. Denna avverkningsanmälan inkom 2024-07-18 09:28:09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0373-2024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7104103, E 589009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