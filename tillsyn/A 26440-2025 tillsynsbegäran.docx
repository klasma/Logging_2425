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26440-2025 i Dorotea kommun</w:t>
      </w:r>
    </w:p>
    <w:p>
      <w:r>
        <w:t>Denna tillsynsbegäran behandlar höga naturvärden i avverkningsanmälan A 26440-2025 i Dorotea kommun som inkom 2025-05-30 och omfattar 2,2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26440-2025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7144281, E 543065 i SWEREF 99 TM.</w:t>
      </w:r>
    </w:p>
    <w:p>
      <w:r>
        <w:t>Inom 19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