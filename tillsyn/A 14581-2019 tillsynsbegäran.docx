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14581-2019 i Dorotea kommun</w:t>
      </w:r>
    </w:p>
    <w:p>
      <w:r>
        <w:t>Detta dokument behandlar höga naturvärden i avverkningsanmälan A 14581-2019 i Dorotea kommun. Denna avverkningsanmälan inkom 2019-03-12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14581-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7139596, E 557555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