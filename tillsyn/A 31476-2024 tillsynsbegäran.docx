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31476-2024 i Dorotea kommun</w:t>
      </w:r>
    </w:p>
    <w:p>
      <w:r>
        <w:t>Detta dokument behandlar höga naturvärden i avverkningsanmälan A 31476-2024 i Dorotea kommun. Denna avverkningsanmälan inkom 2024-08-01 och omfattar 7,0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11 naturvårdsarter hittats: ostticka (VU), garnlav (NT), granticka (NT), harticka (NT), lunglav (NT), rosenticka (NT), skrovellav (NT), tretåig hackspett (NT, §4), ullticka (NT), luddlav (S) och stuplav (S).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31476-2024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7178902, E 525812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2024-09-29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