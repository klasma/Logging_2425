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2006-2025 i Dorotea kommun</w:t>
      </w:r>
    </w:p>
    <w:p>
      <w:r>
        <w:t>Denna tillsynsbegäran behandlar höga naturvärden i samrådsanmälan S 2006-2025 i Dorotea kommun som inkom 2025-06-26 och omfattar 1,3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S 2006-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7167299, E 527929 i SWEREF 99 TM.</w:t>
      </w:r>
    </w:p>
    <w:p>
      <w:r>
        <w:t>I och inom 21 meter från samrådsanmälan finns fynd av 3 naturvårdsarter, varav 1 är rödlistad, 3 är typiska (T) och 2 är signalarter (S): garnlav (VU, T), kransrams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