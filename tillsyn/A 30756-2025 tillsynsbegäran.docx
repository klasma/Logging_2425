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30756-2025 i Dorotea kommun</w:t>
      </w:r>
    </w:p>
    <w:p>
      <w:r>
        <w:t>Denna tillsynsbegäran behandlar höga naturvärden i avverkningsanmälan A 30756-2025 i Dorotea kommun som inkom 2025-06-23 och omfattar 6,0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30756-2025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har ett svart streck som visar fyndplatsens exakta position. Kartans mittpunktskoordinat är N 7152275, E 551506 i SWEREF 99 TM.</w:t>
      </w:r>
    </w:p>
    <w:p>
      <w:r>
        <w:t>I och inom 3 meter från avverkningsanmälan finns fynd av 2 naturvårdsarter, varav 1 är rödlistad, 2 är typiska (T) och 1 är signalart (S): gammelgransskål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