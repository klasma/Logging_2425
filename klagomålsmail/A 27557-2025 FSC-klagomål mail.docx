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14 meter från avverkningsanmälan A 27557-2025 i Dorotea kommun har hittats 14 naturvårdsarter varav 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