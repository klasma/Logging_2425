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25 meter från avverkningsanmälan A 67790-2021 i Dorotea kommun har hittats 6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