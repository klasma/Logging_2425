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54981-2021 i Dorotea kommun.</w:t>
      </w:r>
    </w:p>
    <w:p>
      <w:r>
        <w:t>I det avverkningsanmälda området har 5 naturvårdsarter varav 5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