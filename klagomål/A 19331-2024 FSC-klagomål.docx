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19331-2024 i Dorotea kommun</w:t>
      </w:r>
    </w:p>
    <w:p>
      <w:r>
        <w:t>Detta klagomål behandlar höga naturvärden i avverkningsanmälan A 19331-2024 i Dorotea kommun som inkom 2024-05-16 och omfattar 21,7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19331-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7177098, E 528094 i SWEREF 99 TM.</w:t>
      </w:r>
    </w:p>
    <w:p>
      <w:r>
        <w:t>I och inom 11 meter från avverkningsanmälan finns fynd av 7 naturvårdsarter, varav 4 är rödlistade, 1 är fridlyst, 7 är typiska (T) och 3 är signalarter (S): garnlav (VU, T), lunglav (NT, T), skrovellav (NT, T), tretåig hackspett (NT, T, §4),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