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57058-2024 i Dorotea kommun</w:t>
      </w:r>
    </w:p>
    <w:p>
      <w:r>
        <w:t>Detta klagomål behandlar höga naturvärden i avverkningsanmälan A 57058-2024 i Dorotea kommun som inkom 2024-12-03 och omfattar 2,4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7058-2024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7105791, E 586999 i SWEREF 99 TM.</w:t>
      </w:r>
    </w:p>
    <w:p>
      <w:r>
        <w:t>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