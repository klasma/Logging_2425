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57061-2024 i Dorotea kommun</w:t>
      </w:r>
    </w:p>
    <w:p>
      <w:r>
        <w:t>Detta dokument behandlar höga naturvärden i avverkningsanmälan A 57061-2024 i Dorotea kommun. Denna avverkningsanmälan inkom 2024-12-03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lunglav (NT), skrovellav (NT), vitgrynig nållav (NT), barkticka (S) och luddlav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7648"/>
            <wp:docPr id="1" name="Picture 1"/>
            <wp:cNvGraphicFramePr>
              <a:graphicFrameLocks noChangeAspect="1"/>
            </wp:cNvGraphicFramePr>
            <a:graphic>
              <a:graphicData uri="http://schemas.openxmlformats.org/drawingml/2006/picture">
                <pic:pic>
                  <pic:nvPicPr>
                    <pic:cNvPr id="0" name="A 57061-2024 karta.png"/>
                    <pic:cNvPicPr/>
                  </pic:nvPicPr>
                  <pic:blipFill>
                    <a:blip r:embed="rId16"/>
                    <a:stretch>
                      <a:fillRect/>
                    </a:stretch>
                  </pic:blipFill>
                  <pic:spPr>
                    <a:xfrm>
                      <a:off x="0" y="0"/>
                      <a:ext cx="5486400" cy="6227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7106461, E 587165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