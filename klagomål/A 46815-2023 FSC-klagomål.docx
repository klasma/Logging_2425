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46815-2023 i Dorotea kommun</w:t>
      </w:r>
    </w:p>
    <w:p>
      <w:r>
        <w:t>Detta klagomål behandlar höga naturvärden i avverkningsanmälan A 46815-2023 i Dorotea kommun som inkom 2023-09-29 och omfattar 3,7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46815-2023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7125282, E 562602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