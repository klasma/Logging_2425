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33655-2023 i Dorotea kommun</w:t>
      </w:r>
    </w:p>
    <w:p>
      <w:r>
        <w:t>Detta klagomål behandlar höga naturvärden i avverkningsanmälan A 33655-2023 i Dorotea kommun som inkom 2023-07-12 och omfattar 21,4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3655-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7184386, E 515844 i SWEREF 99 TM.</w:t>
      </w:r>
    </w:p>
    <w:p>
      <w:r>
        <w:t>I avverkningsanmälan finns fynd av 6 naturvårdsarter, varav 5 är rödlistade, 5 är typiska (T) och 1 är signalart (S): garnlav (VU, T), fjällig taggsvamp s.str. (NT), harticka (NT, T), rosenticka (NT, T),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