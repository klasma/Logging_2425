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40013-2024 i Dorotea kommun</w:t>
      </w:r>
    </w:p>
    <w:p>
      <w:r>
        <w:t>Detta klagomål behandlar höga naturvärden i avverkningsanmälan A 40013-2024 i Dorotea kommun som inkom 2024-09-18 och omfattar 1,5 ha.</w:t>
      </w:r>
    </w:p>
    <w:p>
      <w:pPr>
        <w:pStyle w:val="Caption"/>
      </w:pPr>
      <w:r>
        <w:drawing>
          <wp:inline xmlns:a="http://schemas.openxmlformats.org/drawingml/2006/main" xmlns:pic="http://schemas.openxmlformats.org/drawingml/2006/picture">
            <wp:extent cx="5486400" cy="5248845"/>
            <wp:docPr id="1" name="Picture 1"/>
            <wp:cNvGraphicFramePr>
              <a:graphicFrameLocks noChangeAspect="1"/>
            </wp:cNvGraphicFramePr>
            <a:graphic>
              <a:graphicData uri="http://schemas.openxmlformats.org/drawingml/2006/picture">
                <pic:pic>
                  <pic:nvPicPr>
                    <pic:cNvPr id="0" name="A 40013-2024 karta.png"/>
                    <pic:cNvPicPr/>
                  </pic:nvPicPr>
                  <pic:blipFill>
                    <a:blip r:embed="rId16"/>
                    <a:stretch>
                      <a:fillRect/>
                    </a:stretch>
                  </pic:blipFill>
                  <pic:spPr>
                    <a:xfrm>
                      <a:off x="0" y="0"/>
                      <a:ext cx="5486400" cy="5248845"/>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7144213, E 535985 i SWEREF 99 TM.</w:t>
      </w:r>
    </w:p>
    <w:p>
      <w:r>
        <w:t>Inom 9 meter från avverkningsanmälan finns fynd av 2 naturvårdsarter, varav 1 är rödlistad, 2 är fridlysta och 2 är typiska (T): tretåig hackspett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