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2227-2024 i Dorotea kommun</w:t>
      </w:r>
    </w:p>
    <w:p>
      <w:r>
        <w:t>Detta dokument behandlar höga naturvärden i avverkningsanmälan A 2227-2024 i Dorotea kommun. Denna avverkningsanmälan inkom 2024-01-18 och omfattar 17,1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garnlav (NT), granticka (NT), gränsticka (NT), järpe (NT, §4), lunglav (NT), skrovellav (NT), talltita (NT, §4), ullticka (NT), bårdlav (S), kransrams (S), källpraktmossa (S), luddlav (S), mörk husmossa (S), spindelblomster (S, §8), stuplav (S), vedticka (S), ögonpyrola (S) och fläcknycklar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2271"/>
            <wp:docPr id="1" name="Picture 1"/>
            <wp:cNvGraphicFramePr>
              <a:graphicFrameLocks noChangeAspect="1"/>
            </wp:cNvGraphicFramePr>
            <a:graphic>
              <a:graphicData uri="http://schemas.openxmlformats.org/drawingml/2006/picture">
                <pic:pic>
                  <pic:nvPicPr>
                    <pic:cNvPr id="0" name="A 2227-2024 karta.png"/>
                    <pic:cNvPicPr/>
                  </pic:nvPicPr>
                  <pic:blipFill>
                    <a:blip r:embed="rId16"/>
                    <a:stretch>
                      <a:fillRect/>
                    </a:stretch>
                  </pic:blipFill>
                  <pic:spPr>
                    <a:xfrm>
                      <a:off x="0" y="0"/>
                      <a:ext cx="5486400" cy="4002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7168490, E 529594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järpe (NT, §4), talltita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