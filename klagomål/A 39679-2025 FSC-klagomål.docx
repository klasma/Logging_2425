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39679-2025 i Dorotea kommun</w:t>
      </w:r>
    </w:p>
    <w:p>
      <w:r>
        <w:t>Detta klagomål behandlar höga naturvärden i avverkningsanmälan A 39679-2025 i Dorotea kommun som inkom 2025-08-21 och omfattar 11,0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39679-2025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7108790, E 578178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