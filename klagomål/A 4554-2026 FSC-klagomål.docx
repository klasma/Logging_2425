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4554-2026 i Dorotea kommun</w:t>
      </w:r>
    </w:p>
    <w:p>
      <w:r>
        <w:t>Detta klagomål behandlar höga naturvärden i avverkningsanmälan A 4554-2026 i Dorotea kommun som inkom 2026-01-25 och omfattar 6,1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554-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7119815, E 581398 i SWEREF 99 TM.</w:t>
      </w:r>
    </w:p>
    <w:p>
      <w:r>
        <w:t>Inom 12 meter från avverkningsanmälan finns fynd av 2 naturvårdsarter, varav 2 är rödlistade och 1 är fridlyst: violettkantad guldvinge (VU) och kricka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