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53753-2023 i Dorotea kommun</w:t>
      </w:r>
    </w:p>
    <w:p>
      <w:r>
        <w:t>Detta dokument behandlar höga naturvärden i avverkningsanmälan A 53753-2023 i Dorotea kommun. Denna avverkningsanmälan inkom 2023-10-31 och omfattar 19,6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tibast (S) och skogsrör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5331"/>
            <wp:docPr id="1" name="Picture 1"/>
            <wp:cNvGraphicFramePr>
              <a:graphicFrameLocks noChangeAspect="1"/>
            </wp:cNvGraphicFramePr>
            <a:graphic>
              <a:graphicData uri="http://schemas.openxmlformats.org/drawingml/2006/picture">
                <pic:pic>
                  <pic:nvPicPr>
                    <pic:cNvPr id="0" name="A 53753-2023 karta.png"/>
                    <pic:cNvPicPr/>
                  </pic:nvPicPr>
                  <pic:blipFill>
                    <a:blip r:embed="rId16"/>
                    <a:stretch>
                      <a:fillRect/>
                    </a:stretch>
                  </pic:blipFill>
                  <pic:spPr>
                    <a:xfrm>
                      <a:off x="0" y="0"/>
                      <a:ext cx="5486400" cy="38153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7165109, E 540109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skogsrör (§7).</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