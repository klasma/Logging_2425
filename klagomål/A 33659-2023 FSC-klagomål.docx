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33659-2023 i Dorotea kommun</w:t>
      </w:r>
    </w:p>
    <w:p>
      <w:r>
        <w:t>Detta klagomål behandlar höga naturvärden i avverkningsanmälan A 33659-2023 i Dorotea kommun som inkom 2023-07-12 och omfattar 21,1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A 33659-2023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7181206, E 518127 i SWEREF 99 TM.</w:t>
      </w:r>
    </w:p>
    <w:p>
      <w:r>
        <w:t>I och inom 15 meter från avverkningsanmälan finns fynd av 6 naturvårdsarter, varav 5 är rödlistade, 2 är fridlysta, 6 är typiska (T) och 1 är signalart (S): garnlav (VU, T), harticka (NT, T), lavskrika (NT, T, §4), stjärntagging (NT, T), tretåig hackspett (NT, T, §4)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