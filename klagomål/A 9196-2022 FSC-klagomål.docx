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9196-2022 i Dorotea kommun</w:t>
      </w:r>
    </w:p>
    <w:p>
      <w:r>
        <w:t>Detta dokument behandlar höga naturvärden i avverkningsanmälan A 9196-2022 i Dorotea kommun. Denna avverkningsanmälan inkom 2022-02-23 och omfattar 12,7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gränsticka (NT), rosenticka (NT), ullticka (NT)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9196-2022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7142040, E 562100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