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877-2022 i Dorotea kommun</w:t>
      </w:r>
    </w:p>
    <w:p>
      <w:r>
        <w:t>Detta klagomål behandlar höga naturvärden i samrådsanmälan S 877-2022 i Dorotea kommun som inkom 2022-02-14 och omfattar 598,1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S 877-2022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7113639, E 580163 i SWEREF 99 TM.</w:t>
      </w:r>
    </w:p>
    <w:p>
      <w:r>
        <w:t>I och inom 23 meter från samrådsanmälan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