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62184-2025 i Dorotea kommun</w:t>
      </w:r>
    </w:p>
    <w:p>
      <w:r>
        <w:t>Detta klagomål behandlar höga naturvärden i avverkningsanmälan A 62184-2025 i Dorotea kommun som inkom 2025-12-12 och omfattar 30,7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62184-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7167799, E 534319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