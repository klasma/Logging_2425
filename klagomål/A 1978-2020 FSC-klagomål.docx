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1978-2020 i Dorotea kommun</w:t>
      </w:r>
    </w:p>
    <w:p>
      <w:r>
        <w:t>Detta dokument behandlar höga naturvärden i avverkningsanmälan A 1978-2020 i Dorotea kommun. Denna avverkningsanmälan inkom 2020-01-08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1978-2020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7141674, E 552942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