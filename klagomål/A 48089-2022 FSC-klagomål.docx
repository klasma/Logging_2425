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48089-2022 i Dorotea kommun</w:t>
      </w:r>
    </w:p>
    <w:p>
      <w:r>
        <w:t>Detta klagomål behandlar höga naturvärden i avverkningsanmälan A 48089-2022 i Dorotea kommun som inkom 2022-10-21 och omfattar 9,2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48089-2022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7167827, E 543949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