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21926-2026 i Dorotea kommun</w:t>
      </w:r>
    </w:p>
    <w:p>
      <w:r>
        <w:t>Detta klagomål behandlar höga naturvärden i avverkningsanmälan A 21926-2026 i Dorotea kommun som inkom 2026-05-08 och omfattar 2,7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21926-2026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7137554, E 568711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