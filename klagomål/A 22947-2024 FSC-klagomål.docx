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22947-2024 i Dorotea kommun</w:t>
      </w:r>
    </w:p>
    <w:p>
      <w:r>
        <w:t>Detta dokument behandlar höga naturvärden i avverkningsanmälan A 22947-2024 i Dorotea kommun. Denna avverkningsanmälan inkom 2024-06-05 och omfattar 6,7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doftskinn (NT), gränsticka (NT), lunglav (NT), skrovellav (NT) och stuplav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8275"/>
            <wp:docPr id="1" name="Picture 1"/>
            <wp:cNvGraphicFramePr>
              <a:graphicFrameLocks noChangeAspect="1"/>
            </wp:cNvGraphicFramePr>
            <a:graphic>
              <a:graphicData uri="http://schemas.openxmlformats.org/drawingml/2006/picture">
                <pic:pic>
                  <pic:nvPicPr>
                    <pic:cNvPr id="0" name="A 22947-2024 karta.png"/>
                    <pic:cNvPicPr/>
                  </pic:nvPicPr>
                  <pic:blipFill>
                    <a:blip r:embed="rId16"/>
                    <a:stretch>
                      <a:fillRect/>
                    </a:stretch>
                  </pic:blipFill>
                  <pic:spPr>
                    <a:xfrm>
                      <a:off x="0" y="0"/>
                      <a:ext cx="5486400" cy="3868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7167156, E 528205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