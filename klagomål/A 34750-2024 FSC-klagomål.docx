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34750-2024 i Dorotea kommun</w:t>
      </w:r>
    </w:p>
    <w:p>
      <w:r>
        <w:t>Detta dokument behandlar höga naturvärden i avverkningsanmälan A 34750-2024 i Dorotea kommun. Denna avverkningsanmälan inkom 2024-08-22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34750-2024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7140886, E 572724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