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35336-2026 i Dorotea kommun</w:t>
      </w:r>
    </w:p>
    <w:p>
      <w:r>
        <w:t>Detta klagomål behandlar höga naturvärden i avverkningsanmälan A 35336-2026 i Dorotea kommun som inkom 2026-08-27 och omfattar 4,2 ha.</w:t>
      </w:r>
    </w:p>
    <w:p>
      <w:pPr>
        <w:pStyle w:val="Caption"/>
      </w:pPr>
      <w:r>
        <w:drawing>
          <wp:inline xmlns:a="http://schemas.openxmlformats.org/drawingml/2006/main" xmlns:pic="http://schemas.openxmlformats.org/drawingml/2006/picture">
            <wp:extent cx="5486400" cy="4200584"/>
            <wp:docPr id="1" name="Picture 1"/>
            <wp:cNvGraphicFramePr>
              <a:graphicFrameLocks noChangeAspect="1"/>
            </wp:cNvGraphicFramePr>
            <a:graphic>
              <a:graphicData uri="http://schemas.openxmlformats.org/drawingml/2006/picture">
                <pic:pic>
                  <pic:nvPicPr>
                    <pic:cNvPr id="0" name="A 35336-2026 karta.png"/>
                    <pic:cNvPicPr/>
                  </pic:nvPicPr>
                  <pic:blipFill>
                    <a:blip r:embed="rId16"/>
                    <a:stretch>
                      <a:fillRect/>
                    </a:stretch>
                  </pic:blipFill>
                  <pic:spPr>
                    <a:xfrm>
                      <a:off x="0" y="0"/>
                      <a:ext cx="5486400" cy="420058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7176618, E 523807 i SWEREF 99 TM.</w:t>
      </w:r>
    </w:p>
    <w:p>
      <w:r>
        <w:t>I och inom 24 meter från avverkningsanmälan finns fynd av 2 naturvårdsarter, varav 1 är rödlistad, 2 är typiska (T) och 1 är signalart (S): garnlav (VU, T) och blodticka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