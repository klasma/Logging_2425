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8295-2025 i Dorotea kommun</w:t>
      </w:r>
    </w:p>
    <w:p>
      <w:r>
        <w:t>Detta dokument behandlar höga naturvärden i avverkningsanmälan A 8295-2025 i Dorotea kommun. Denna avverkningsanmälan inkom 2025-02-20 och omfattar 28,4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garnlav (NT), granticka (NT), gränsticka (NT), harticka (NT), järpe (NT, §4), skrovellav (NT), tretåig hackspett (NT, §4), ullticka (NT), vitgrynig nållav (NT), blodticka (S), bårdlav (S), luddlav (S), mörk husmossa (S), norrlandslav (S), plattlummer (S, §9), stuplav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8295-2025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7168000, E 534066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