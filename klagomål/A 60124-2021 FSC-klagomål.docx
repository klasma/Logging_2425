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60124-2021 i Dorotea kommun</w:t>
      </w:r>
    </w:p>
    <w:p>
      <w:r>
        <w:t>Detta dokument behandlar höga naturvärden i avverkningsanmälan A 60124-2021 i Dorotea kommun. Denna avverkningsanmälan inkom 2021-10-25 och omfattar 22,6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harticka (NT), lunglav (NT), stuplav (S) och trådticka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4470"/>
            <wp:docPr id="1" name="Picture 1"/>
            <wp:cNvGraphicFramePr>
              <a:graphicFrameLocks noChangeAspect="1"/>
            </wp:cNvGraphicFramePr>
            <a:graphic>
              <a:graphicData uri="http://schemas.openxmlformats.org/drawingml/2006/picture">
                <pic:pic>
                  <pic:nvPicPr>
                    <pic:cNvPr id="0" name="A 60124-2021 karta.png"/>
                    <pic:cNvPicPr/>
                  </pic:nvPicPr>
                  <pic:blipFill>
                    <a:blip r:embed="rId16"/>
                    <a:stretch>
                      <a:fillRect/>
                    </a:stretch>
                  </pic:blipFill>
                  <pic:spPr>
                    <a:xfrm>
                      <a:off x="0" y="0"/>
                      <a:ext cx="5486400" cy="3824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7141388, E 562220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