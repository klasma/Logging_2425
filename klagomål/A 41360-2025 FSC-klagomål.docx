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41360-2025 i Dorotea kommun</w:t>
      </w:r>
    </w:p>
    <w:p>
      <w:r>
        <w:t>Detta klagomål behandlar höga naturvärden i avverkningsanmälan A 41360-2025 i Dorotea kommun som inkom 2025-08-31 och omfattar 11,5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41360-2025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7135567, E 548743 i SWEREF 99 TM.</w:t>
      </w:r>
    </w:p>
    <w:p>
      <w:r>
        <w:t>I och inom 1 meter från avverkningsanmälan finns fynd av 5 naturvårdsarter, varav 3 är rödlistade, 3 är fridlysta, 1 är typisk (T) och 1 är signalart (S): topplåsbräken (VU, §8), höstlåsbräken (NT, §8), månlåsbräken (NT), kransrams (S, T)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