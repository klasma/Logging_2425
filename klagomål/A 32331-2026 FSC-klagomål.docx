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32331-2026 i Dorotea kommun</w:t>
      </w:r>
    </w:p>
    <w:p>
      <w:r>
        <w:t>Detta klagomål behandlar höga naturvärden i avverkningsanmälan A 32331-2026 i Dorotea kommun som inkom 2026-08-04 och omfattar 1,9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2331-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7161875, E 546468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