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54046-2023 i Dorotea kommun</w:t>
      </w:r>
    </w:p>
    <w:p>
      <w:r>
        <w:t>Detta dokument behandlar höga naturvärden i avverkningsanmälan A 54046-2023 i Dorotea kommun. Denna avverkningsanmälan inkom 2023-11-01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harticka (NT), lunglav (NT), skrovellav (NT), tretåig hackspett (NT, §4), rävticka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54046-2023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7177117, E 524079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