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52738-2023 i Dorotea kommun</w:t>
      </w:r>
    </w:p>
    <w:p>
      <w:r>
        <w:t>Detta klagomål behandlar höga naturvärden i avverkningsanmälan A 52738-2023 i Dorotea kommun som inkom 2023-10-26 och omfattar 8,8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52738-2023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7167972, E 531109 i SWEREF 99 TM.</w:t>
      </w:r>
    </w:p>
    <w:p>
      <w:r>
        <w:t>I och inom 18 meter från avverkningsanmälan finns fynd av 5 naturvårdsarter, varav 2 är rödlistade, 3 är fridlysta, 3 är typiska (T) och 1 är signalart (S): doftticka (VU, T, §8), vitgrynig nållav (NT), trådticka (S,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