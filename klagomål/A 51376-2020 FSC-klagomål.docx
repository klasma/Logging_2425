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51376-2020 i Dorotea kommun</w:t>
      </w:r>
    </w:p>
    <w:p>
      <w:r>
        <w:t>Detta dokument behandlar höga naturvärden i avverkningsanmälan A 51376-2020 i Dorotea kommun. Denna avverkningsanmälan inkom 2020-10-08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harticka (NT) och knottrig blåslav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51376-2020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7144948, E 571604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