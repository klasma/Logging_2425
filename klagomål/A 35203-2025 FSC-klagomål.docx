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35203-2025 i Dorotea kommun</w:t>
      </w:r>
    </w:p>
    <w:p>
      <w:r>
        <w:t>Detta klagomål behandlar höga naturvärden i avverkningsanmälan A 35203-2025 i Dorotea kommun som inkom 2025-07-14 och omfattar 20,3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5203-2025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7181395, E 512009 i SWEREF 99 TM.</w:t>
      </w:r>
    </w:p>
    <w:p>
      <w:r>
        <w:t>I avverkningsanmälan finns fynd av 14 naturvårdsarter, varav 13 är rödlistade, 1 är fridlyst, 10 är typiska (T) och 1 är signalart (S): garnlav (VU, T), gränsticka (VU, T), liten sotlav (VU, T), skuggnål (VU), vitskaftad svartspik (VU, T), doftskinn (NT, T), harticka (NT, T), liten svartspik (NT), rynkskinn (NT, T), stjärntagging (NT, T), talltita (NT, §4), ullticka (NT, T), vitgrynig nållav (NT)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