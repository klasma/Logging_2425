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12366-2025 i Dorotea kommun</w:t>
      </w:r>
    </w:p>
    <w:p>
      <w:r>
        <w:t>Detta dokument behandlar höga naturvärden i avverkningsanmälan A 12366-2025 i Dorotea kommun. Denna avverkningsanmälan inkom 2025-03-14 09:01:09 och omfattar 15,6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15 naturvårdsarter hittats: garnlav (NT), granticka (NT), kolflarnlav (NT), lunglav (NT), skrovellav (NT), tallticka (NT), tretåig hackspett (NT, §4), ullticka (NT), vedskivlav (NT), bårdlav (S), korallblylav (S), luddlav (S), skinnlav (S), spindelblomster (S, §8) och stuplav (S). Av dessa är 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79684"/>
            <wp:docPr id="1" name="Picture 1"/>
            <wp:cNvGraphicFramePr>
              <a:graphicFrameLocks noChangeAspect="1"/>
            </wp:cNvGraphicFramePr>
            <a:graphic>
              <a:graphicData uri="http://schemas.openxmlformats.org/drawingml/2006/picture">
                <pic:pic>
                  <pic:nvPicPr>
                    <pic:cNvPr id="0" name="A 12366-2025 karta.png"/>
                    <pic:cNvPicPr/>
                  </pic:nvPicPr>
                  <pic:blipFill>
                    <a:blip r:embed="rId16"/>
                    <a:stretch>
                      <a:fillRect/>
                    </a:stretch>
                  </pic:blipFill>
                  <pic:spPr>
                    <a:xfrm>
                      <a:off x="0" y="0"/>
                      <a:ext cx="5486400" cy="34796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7160623, E 532350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Fridlysta arter</w:t>
      </w:r>
    </w:p>
    <w:p>
      <w:r>
        <w:t>Följande fridlysta arter har sina livsmiljöer och växtplatser i den avverkningsanmälda skogen: tretåig hackspett (NT, §4) och spindelblomster (S,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15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2025-12-13</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