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35297-2026 i Dorotea kommun</w:t>
      </w:r>
    </w:p>
    <w:p>
      <w:r>
        <w:t>Detta klagomål behandlar höga naturvärden i avverkningsanmälan A 35297-2026 i Dorotea kommun som inkom 2026-08-27 och omfattar 5,5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5297-2026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7175723, E 529281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