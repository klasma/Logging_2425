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2218-2026 i Dorotea kommun</w:t>
      </w:r>
    </w:p>
    <w:p>
      <w:r>
        <w:t>Detta klagomål behandlar höga naturvärden i samrådsanmälan S 2218-2026 i Dorotea kommun som inkom 2026-08-24 och omfattar 1,4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S 2218-2026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7128694, E 550852 i SWEREF 99 TM.</w:t>
      </w:r>
    </w:p>
    <w:p>
      <w:r>
        <w:t>I samrådsanmälan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