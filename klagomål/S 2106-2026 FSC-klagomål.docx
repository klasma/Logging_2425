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2106-2026 i Dorotea kommun</w:t>
      </w:r>
    </w:p>
    <w:p>
      <w:r>
        <w:t>Detta klagomål behandlar höga naturvärden i samrådsanmälan S 2106-2026 i Dorotea kommun som inkom 2026-08-06 och omfattar 3,2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S 2106-2026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7118570, E 567608 i SWEREF 99 TM.</w:t>
      </w:r>
    </w:p>
    <w:p>
      <w:r>
        <w:t>I samrådsanmälan finns fynd av 2 naturvårdsarter, varav 1 är rödlistad, 2 är typiska (T) och 1 är signalart (S): ullticka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