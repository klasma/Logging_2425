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33663-2023 i Dorotea kommun</w:t>
      </w:r>
    </w:p>
    <w:p>
      <w:r>
        <w:t>Detta dokument behandlar höga naturvärden i avverkningsanmälan A 33663-2023 i Dorotea kommun. Denna avverkningsanmälan inkom 2023-07-12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3663-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7181860, E 518034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